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71A7" w:rsidRPr="00515E97" w:rsidRDefault="00515E97" w:rsidP="00515E97">
      <w:pPr>
        <w:pStyle w:val="Title"/>
        <w:pBdr>
          <w:bottom w:val="single" w:sz="8" w:space="16" w:color="4F81BD" w:themeColor="accent1"/>
        </w:pBdr>
      </w:pPr>
      <w:r w:rsidRPr="00515E97">
        <w:t>Library Management System Case Study</w:t>
      </w:r>
    </w:p>
    <w:p w:rsidR="00515E97" w:rsidRDefault="00515E97" w:rsidP="00515E97"/>
    <w:p w:rsidR="00515E97" w:rsidRPr="00515E97" w:rsidRDefault="00515E97" w:rsidP="00515E97">
      <w:pPr>
        <w:rPr>
          <w:sz w:val="40"/>
          <w:szCs w:val="40"/>
        </w:rPr>
      </w:pPr>
    </w:p>
    <w:p w:rsidR="007771A7" w:rsidRPr="00515E97" w:rsidRDefault="00515E97">
      <w:pPr>
        <w:rPr>
          <w:sz w:val="40"/>
          <w:szCs w:val="40"/>
        </w:rPr>
      </w:pPr>
      <w:r w:rsidRPr="00515E97">
        <w:rPr>
          <w:sz w:val="40"/>
          <w:szCs w:val="40"/>
        </w:rPr>
        <w:t>Scenario:</w:t>
      </w:r>
    </w:p>
    <w:p w:rsidR="007771A7" w:rsidRPr="00515E97" w:rsidRDefault="00515E97">
      <w:pPr>
        <w:rPr>
          <w:sz w:val="24"/>
          <w:szCs w:val="24"/>
        </w:rPr>
      </w:pPr>
      <w:r w:rsidRPr="00515E97">
        <w:rPr>
          <w:sz w:val="24"/>
          <w:szCs w:val="24"/>
        </w:rPr>
        <w:t>Imagine you are building a simple system for a school library. The system helps librarians manage books, track members, and handle borrowing/returning of books.</w:t>
      </w:r>
      <w:r w:rsidRPr="00515E97">
        <w:rPr>
          <w:sz w:val="24"/>
          <w:szCs w:val="24"/>
        </w:rPr>
        <w:br/>
      </w:r>
    </w:p>
    <w:p w:rsidR="007771A7" w:rsidRPr="00515E97" w:rsidRDefault="00515E97">
      <w:pPr>
        <w:rPr>
          <w:sz w:val="36"/>
          <w:szCs w:val="36"/>
        </w:rPr>
      </w:pPr>
      <w:r w:rsidRPr="00515E97">
        <w:rPr>
          <w:sz w:val="36"/>
          <w:szCs w:val="36"/>
        </w:rPr>
        <w:t>Entities:</w:t>
      </w:r>
      <w:r w:rsidRPr="00515E97">
        <w:rPr>
          <w:sz w:val="36"/>
          <w:szCs w:val="36"/>
        </w:rPr>
        <w:br/>
      </w:r>
    </w:p>
    <w:p w:rsidR="007771A7" w:rsidRPr="00515E97" w:rsidRDefault="00515E97">
      <w:pPr>
        <w:rPr>
          <w:sz w:val="28"/>
          <w:szCs w:val="28"/>
        </w:rPr>
      </w:pPr>
      <w:r w:rsidRPr="00515E97">
        <w:rPr>
          <w:sz w:val="28"/>
          <w:szCs w:val="28"/>
        </w:rPr>
        <w:t>1. Book:</w:t>
      </w:r>
    </w:p>
    <w:p w:rsidR="007771A7" w:rsidRPr="00515E97" w:rsidRDefault="00515E97">
      <w:r w:rsidRPr="00515E97">
        <w:t xml:space="preserve">Represents a book in the </w:t>
      </w:r>
      <w:r w:rsidRPr="00515E97">
        <w:t>library.</w:t>
      </w:r>
    </w:p>
    <w:p w:rsidR="007771A7" w:rsidRPr="00515E97" w:rsidRDefault="00515E97">
      <w:r w:rsidRPr="00515E97">
        <w:t>Attributes:</w:t>
      </w:r>
    </w:p>
    <w:p w:rsidR="007771A7" w:rsidRPr="00515E97" w:rsidRDefault="00515E97">
      <w:r w:rsidRPr="00515E97">
        <w:t>- BookId: Unique identifier</w:t>
      </w:r>
    </w:p>
    <w:p w:rsidR="007771A7" w:rsidRPr="00515E97" w:rsidRDefault="00515E97">
      <w:r w:rsidRPr="00515E97">
        <w:t>- Title: Book title</w:t>
      </w:r>
    </w:p>
    <w:p w:rsidR="007771A7" w:rsidRPr="00515E97" w:rsidRDefault="00515E97">
      <w:r w:rsidRPr="00515E97">
        <w:t>- Author: Author name</w:t>
      </w:r>
    </w:p>
    <w:p w:rsidR="007771A7" w:rsidRDefault="00515E97">
      <w:r w:rsidRPr="00515E97">
        <w:t>- AvailableCopies: Number of available copies</w:t>
      </w:r>
      <w:r>
        <w:br/>
      </w:r>
    </w:p>
    <w:p w:rsidR="007771A7" w:rsidRPr="00515E97" w:rsidRDefault="00515E97">
      <w:pPr>
        <w:rPr>
          <w:sz w:val="28"/>
          <w:szCs w:val="28"/>
        </w:rPr>
      </w:pPr>
      <w:r w:rsidRPr="00515E97">
        <w:rPr>
          <w:sz w:val="28"/>
          <w:szCs w:val="28"/>
        </w:rPr>
        <w:t>2. Member:</w:t>
      </w:r>
    </w:p>
    <w:p w:rsidR="007771A7" w:rsidRDefault="00515E97">
      <w:r>
        <w:t>Represents a library user.</w:t>
      </w:r>
    </w:p>
    <w:p w:rsidR="007771A7" w:rsidRDefault="00515E97">
      <w:r>
        <w:t>Attributes:</w:t>
      </w:r>
    </w:p>
    <w:p w:rsidR="007771A7" w:rsidRDefault="00515E97">
      <w:r>
        <w:t>- MemberId: Unique identifier</w:t>
      </w:r>
    </w:p>
    <w:p w:rsidR="007771A7" w:rsidRDefault="00515E97">
      <w:r>
        <w:t>- Name: Member name</w:t>
      </w:r>
    </w:p>
    <w:p w:rsidR="007771A7" w:rsidRDefault="00515E97">
      <w:r>
        <w:t>- Email: Member em</w:t>
      </w:r>
      <w:r>
        <w:t>ail</w:t>
      </w:r>
      <w:r>
        <w:br/>
      </w:r>
    </w:p>
    <w:p w:rsidR="007771A7" w:rsidRPr="00515E97" w:rsidRDefault="00515E97">
      <w:pPr>
        <w:rPr>
          <w:sz w:val="28"/>
          <w:szCs w:val="28"/>
        </w:rPr>
      </w:pPr>
      <w:r w:rsidRPr="00515E97">
        <w:rPr>
          <w:sz w:val="28"/>
          <w:szCs w:val="28"/>
        </w:rPr>
        <w:t>3. Borrow:</w:t>
      </w:r>
    </w:p>
    <w:p w:rsidR="007771A7" w:rsidRDefault="00515E97">
      <w:r>
        <w:t>Represents borrowing a book.</w:t>
      </w:r>
    </w:p>
    <w:p w:rsidR="007771A7" w:rsidRDefault="00515E97">
      <w:r>
        <w:t>Attributes:</w:t>
      </w:r>
    </w:p>
    <w:p w:rsidR="007771A7" w:rsidRDefault="00515E97">
      <w:r>
        <w:t>- BorrowId: Unique identifier</w:t>
      </w:r>
    </w:p>
    <w:p w:rsidR="007771A7" w:rsidRDefault="00515E97">
      <w:r>
        <w:t>- BorrowDate: Date of borrowing</w:t>
      </w:r>
    </w:p>
    <w:p w:rsidR="007771A7" w:rsidRDefault="00515E97">
      <w:r>
        <w:lastRenderedPageBreak/>
        <w:t>- ReturnDate: Date of return</w:t>
      </w:r>
    </w:p>
    <w:p w:rsidR="007771A7" w:rsidRDefault="00515E97">
      <w:r>
        <w:t>- Status: Borrowed / Returned</w:t>
      </w:r>
    </w:p>
    <w:p w:rsidR="007771A7" w:rsidRDefault="00515E97">
      <w:r>
        <w:t>- BookId: Refers to the book</w:t>
      </w:r>
    </w:p>
    <w:p w:rsidR="007771A7" w:rsidRDefault="00515E97">
      <w:r>
        <w:t>- MemberId: Refers to the member</w:t>
      </w:r>
      <w:r>
        <w:br/>
      </w:r>
    </w:p>
    <w:p w:rsidR="007771A7" w:rsidRPr="00515E97" w:rsidRDefault="00515E97">
      <w:pPr>
        <w:rPr>
          <w:sz w:val="28"/>
          <w:szCs w:val="28"/>
        </w:rPr>
      </w:pPr>
      <w:r w:rsidRPr="00515E97">
        <w:rPr>
          <w:sz w:val="28"/>
          <w:szCs w:val="28"/>
        </w:rPr>
        <w:t>Relationships:</w:t>
      </w:r>
    </w:p>
    <w:p w:rsidR="007771A7" w:rsidRDefault="00515E97">
      <w:r>
        <w:t>- One Book → Many Borrow records</w:t>
      </w:r>
    </w:p>
    <w:p w:rsidR="007771A7" w:rsidRDefault="00515E97">
      <w:r>
        <w:t>- One Member → Many Borrow records</w:t>
      </w:r>
      <w:r>
        <w:br/>
      </w:r>
    </w:p>
    <w:p w:rsidR="007771A7" w:rsidRPr="00515E97" w:rsidRDefault="00515E97">
      <w:pPr>
        <w:rPr>
          <w:sz w:val="28"/>
          <w:szCs w:val="28"/>
        </w:rPr>
      </w:pPr>
      <w:r w:rsidRPr="00515E97">
        <w:rPr>
          <w:sz w:val="28"/>
          <w:szCs w:val="28"/>
        </w:rPr>
        <w:t>System Pages (CRUD):</w:t>
      </w:r>
      <w:r w:rsidRPr="00515E97">
        <w:rPr>
          <w:sz w:val="28"/>
          <w:szCs w:val="28"/>
        </w:rPr>
        <w:br/>
      </w:r>
    </w:p>
    <w:p w:rsidR="007771A7" w:rsidRDefault="00515E97">
      <w:r>
        <w:t>Members:</w:t>
      </w:r>
    </w:p>
    <w:p w:rsidR="007771A7" w:rsidRDefault="00515E97">
      <w:r>
        <w:t>- Create new member</w:t>
      </w:r>
    </w:p>
    <w:p w:rsidR="007771A7" w:rsidRDefault="00515E97">
      <w:r>
        <w:t>- View members</w:t>
      </w:r>
    </w:p>
    <w:p w:rsidR="007771A7" w:rsidRDefault="00515E97">
      <w:r>
        <w:t>- Update member</w:t>
      </w:r>
    </w:p>
    <w:p w:rsidR="007771A7" w:rsidRDefault="00515E97">
      <w:r>
        <w:t>- Delete member</w:t>
      </w:r>
      <w:r>
        <w:br/>
      </w:r>
    </w:p>
    <w:p w:rsidR="007771A7" w:rsidRDefault="00515E97">
      <w:r>
        <w:t>Books:</w:t>
      </w:r>
    </w:p>
    <w:p w:rsidR="007771A7" w:rsidRDefault="00515E97">
      <w:r>
        <w:t>- Create new book</w:t>
      </w:r>
    </w:p>
    <w:p w:rsidR="007771A7" w:rsidRDefault="00515E97">
      <w:r>
        <w:t>- View books</w:t>
      </w:r>
    </w:p>
    <w:p w:rsidR="007771A7" w:rsidRDefault="00515E97">
      <w:r>
        <w:t>- Update book</w:t>
      </w:r>
    </w:p>
    <w:p w:rsidR="007771A7" w:rsidRDefault="00515E97">
      <w:r>
        <w:t>- Delete book</w:t>
      </w:r>
      <w:r>
        <w:br/>
      </w:r>
    </w:p>
    <w:p w:rsidR="007771A7" w:rsidRDefault="00515E97">
      <w:r>
        <w:t>Borrow:</w:t>
      </w:r>
    </w:p>
    <w:p w:rsidR="007771A7" w:rsidRDefault="00515E97">
      <w:r>
        <w:t>- Borrow book</w:t>
      </w:r>
    </w:p>
    <w:p w:rsidR="007771A7" w:rsidRDefault="00515E97">
      <w:r>
        <w:t>- View records</w:t>
      </w:r>
      <w:r w:rsidR="003442AB">
        <w:t xml:space="preserve"> /search</w:t>
      </w:r>
    </w:p>
    <w:p w:rsidR="007771A7" w:rsidRDefault="00515E97">
      <w:r>
        <w:t>- Filter records</w:t>
      </w:r>
      <w:r w:rsidR="003442AB">
        <w:t xml:space="preserve">  </w:t>
      </w:r>
      <w:bookmarkStart w:id="0" w:name="_GoBack"/>
      <w:bookmarkEnd w:id="0"/>
      <w:r w:rsidR="003442AB">
        <w:t xml:space="preserve"> dropdown list</w:t>
      </w:r>
    </w:p>
    <w:p w:rsidR="007771A7" w:rsidRDefault="00515E97">
      <w:r>
        <w:t>- Update return</w:t>
      </w:r>
    </w:p>
    <w:p w:rsidR="007771A7" w:rsidRDefault="00515E97">
      <w:r>
        <w:lastRenderedPageBreak/>
        <w:t>- Delete record</w:t>
      </w:r>
      <w:r>
        <w:br/>
      </w:r>
    </w:p>
    <w:p w:rsidR="00515E97" w:rsidRDefault="00515E97" w:rsidP="00515E97">
      <w:r>
        <w:t>Business Logic:</w:t>
      </w:r>
    </w:p>
    <w:p w:rsidR="007771A7" w:rsidRDefault="00515E97">
      <w:r>
        <w:t>- Decrease copies when borrowed</w:t>
      </w:r>
    </w:p>
    <w:p w:rsidR="007771A7" w:rsidRDefault="00515E97">
      <w:r>
        <w:t>- Increase copies when returned</w:t>
      </w:r>
    </w:p>
    <w:p w:rsidR="007771A7" w:rsidRDefault="00515E97">
      <w:r>
        <w:t>- Cannot borrow if no copies available</w:t>
      </w:r>
    </w:p>
    <w:sectPr w:rsidR="007771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2AB"/>
    <w:rsid w:val="00515E97"/>
    <w:rsid w:val="007771A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16D2729-8810-434F-B2D6-52A6181ED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7EEFEC-58DB-4535-93EE-1473D31AE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3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Marawan Hazem</cp:lastModifiedBy>
  <cp:revision>2</cp:revision>
  <dcterms:created xsi:type="dcterms:W3CDTF">2013-12-23T23:15:00Z</dcterms:created>
  <dcterms:modified xsi:type="dcterms:W3CDTF">2026-04-07T10:44:00Z</dcterms:modified>
  <cp:category/>
</cp:coreProperties>
</file>