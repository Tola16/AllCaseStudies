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Practical Case Study</w:t>
      </w:r>
    </w:p>
    <w:p>
      <w:pPr>
        <w:pStyle w:val="Heading1"/>
      </w:pPr>
      <w:r>
        <w:t>Online Book Store System</w:t>
      </w:r>
    </w:p>
    <w:p>
      <w:pPr>
        <w:pStyle w:val="Heading2"/>
      </w:pPr>
      <w:r>
        <w:t>Scenario</w:t>
      </w:r>
    </w:p>
    <w:p>
      <w:r>
        <w:t>You are building a simple ASP.NET Core MVC application for an online bookstore.</w:t>
        <w:br/>
        <w:t>The system allows customers to browse books and place orders.</w:t>
      </w:r>
    </w:p>
    <w:p>
      <w:pPr>
        <w:pStyle w:val="Heading2"/>
      </w:pPr>
      <w:r>
        <w:t>Requirements</w:t>
      </w:r>
    </w:p>
    <w:p>
      <w:pPr>
        <w:pStyle w:val="Heading3"/>
      </w:pPr>
      <w:r>
        <w:t>Part 1 — Create Models</w:t>
      </w:r>
    </w:p>
    <w:p>
      <w:r>
        <w:t>Create the following models using Data Annotations with suitable constraints.</w:t>
      </w:r>
    </w:p>
    <w:p>
      <w:pPr>
        <w:pStyle w:val="ListNumber"/>
      </w:pPr>
      <w:r>
        <w:t>1) Customer</w:t>
      </w:r>
    </w:p>
    <w:p>
      <w:r>
        <w:t>Required Properties:</w:t>
        <w:br/>
        <w:t>CustomerId</w:t>
        <w:br/>
        <w:t>Name</w:t>
        <w:br/>
        <w:t>Email</w:t>
      </w:r>
    </w:p>
    <w:p>
      <w:r>
        <w:t>Constraints:</w:t>
        <w:br/>
        <w:t>[Key]</w:t>
        <w:br/>
        <w:t>[Required]</w:t>
        <w:br/>
        <w:t>[StringLength(50)]</w:t>
        <w:br/>
        <w:t>[EmailAddress]</w:t>
      </w:r>
    </w:p>
    <w:p>
      <w:pPr>
        <w:pStyle w:val="ListNumber"/>
      </w:pPr>
      <w:r>
        <w:t>2) Book</w:t>
      </w:r>
    </w:p>
    <w:p>
      <w:r>
        <w:t>Required Properties:</w:t>
        <w:br/>
        <w:t>BookId</w:t>
        <w:br/>
        <w:t>Title</w:t>
        <w:br/>
        <w:t>Price</w:t>
      </w:r>
    </w:p>
    <w:p>
      <w:r>
        <w:t>Constraints:</w:t>
        <w:br/>
        <w:t>[Key]</w:t>
        <w:br/>
        <w:t>[Required]</w:t>
        <w:br/>
        <w:t>[StringLength(100)]</w:t>
        <w:br/>
        <w:t>[Range(10, 1000)]</w:t>
      </w:r>
    </w:p>
    <w:p>
      <w:pPr>
        <w:pStyle w:val="ListNumber"/>
      </w:pPr>
      <w:r>
        <w:t>3) Order</w:t>
      </w:r>
    </w:p>
    <w:p>
      <w:r>
        <w:t>Required Properties:</w:t>
        <w:br/>
        <w:t>OrderId</w:t>
        <w:br/>
        <w:t>CustomerId</w:t>
        <w:br/>
        <w:t>BookId</w:t>
        <w:br/>
        <w:t>OrderDate</w:t>
      </w:r>
    </w:p>
    <w:p>
      <w:r>
        <w:t>Constraints:</w:t>
        <w:br/>
        <w:t>[Key]</w:t>
        <w:br/>
        <w:t>[Required]</w:t>
        <w:br/>
        <w:t>[ForeignKey]</w:t>
        <w:br/>
        <w:t>[DataType(DataType.Date)]</w:t>
      </w:r>
    </w:p>
    <w:p>
      <w:pPr>
        <w:pStyle w:val="Heading3"/>
      </w:pPr>
      <w:r>
        <w:t>Part 2 — Define Relationships</w:t>
      </w:r>
    </w:p>
    <w:p>
      <w:r>
        <w:t>Define a Many-to-Many relationship between:</w:t>
        <w:br/>
        <w:t>Customer</w:t>
        <w:br/>
        <w:t>Book</w:t>
        <w:br/>
        <w:t>using Order as a join table.</w:t>
      </w:r>
    </w:p>
    <w:p>
      <w:r>
        <w:t>Rules:</w:t>
        <w:br/>
        <w:t>One customer can order many books.</w:t>
        <w:br/>
        <w:t>One book can be ordered by many customers.</w:t>
      </w:r>
    </w:p>
    <w:p>
      <w:pPr>
        <w:pStyle w:val="Heading3"/>
      </w:pPr>
      <w:r>
        <w:t>Part 3 — Fluent API</w:t>
      </w:r>
    </w:p>
    <w:p>
      <w:r>
        <w:t>Inside OnModelCreating(), write simple Fluent API to configure the relationships between:</w:t>
        <w:br/>
        <w:t>Customer → Order</w:t>
        <w:br/>
        <w:t>Book → Order</w:t>
      </w:r>
    </w:p>
    <w:p>
      <w:pPr>
        <w:pStyle w:val="Heading3"/>
      </w:pPr>
      <w:r>
        <w:t>Part 4 — Controller</w:t>
      </w:r>
    </w:p>
    <w:p>
      <w:r>
        <w:t>Create OrderController</w:t>
      </w:r>
    </w:p>
    <w:p>
      <w:r>
        <w:t>1) GET Action → CreateOrder</w:t>
      </w:r>
    </w:p>
    <w:p>
      <w:r>
        <w:t>This action should:</w:t>
        <w:br/>
        <w:t>return the empty view</w:t>
        <w:br/>
        <w:t>send customers list to dropdown</w:t>
        <w:br/>
        <w:t>send books list to dropdown</w:t>
      </w:r>
    </w:p>
    <w:p>
      <w:r>
        <w:t>public IActionResult CreateOrder()</w:t>
      </w:r>
    </w:p>
    <w:p>
      <w:r>
        <w:t>2) POST Action → CreateOrder</w:t>
      </w:r>
    </w:p>
    <w:p>
      <w:r>
        <w:t>This action should:</w:t>
        <w:br/>
        <w:t>receive the submitted form data</w:t>
        <w:br/>
        <w:t>save the order into database</w:t>
        <w:br/>
        <w:t>redirect to the same page or success page</w:t>
      </w:r>
    </w:p>
    <w:p>
      <w:r>
        <w:t>[HttpPost]</w:t>
        <w:br/>
        <w:t>public IActionResult CreateOrder(Order model)</w:t>
      </w:r>
    </w:p>
    <w:p>
      <w:pPr>
        <w:pStyle w:val="Heading3"/>
      </w:pPr>
      <w:r>
        <w:t>Part 5 — Create Empty View</w:t>
      </w:r>
    </w:p>
    <w:p>
      <w:r>
        <w:t>View Name: CreateOrder.cshtml</w:t>
      </w:r>
    </w:p>
    <w:p>
      <w:r>
        <w:t>The view should contain:</w:t>
        <w:br/>
        <w:t>dropdown list for customers</w:t>
        <w:br/>
        <w:t>dropdown list for books</w:t>
        <w:br/>
        <w:t>order date</w:t>
        <w:br/>
        <w:t>submit button</w:t>
      </w:r>
    </w:p>
    <w:p>
      <w:r>
        <w:t>Example Layout:</w:t>
        <w:br/>
        <w:t>Customer Name:   [ Dropdown ]</w:t>
        <w:br/>
        <w:t>Book Title:      [ Dropdown ]</w:t>
        <w:br/>
        <w:t>Date:            [ Input ]</w:t>
        <w:br/>
        <w:t xml:space="preserve">                 [ Order Button ]</w:t>
      </w:r>
    </w:p>
    <w:p>
      <w:pPr>
        <w:pStyle w:val="Heading2"/>
      </w:pPr>
      <w:r>
        <w:t>Deliverables</w:t>
      </w:r>
    </w:p>
    <w:p>
      <w:r>
        <w:t>Students must submit:</w:t>
        <w:br/>
        <w:t>Models</w:t>
        <w:br/>
        <w:t>Data Annotations</w:t>
        <w:br/>
        <w:t>Fluent API</w:t>
        <w:br/>
        <w:t>Controller</w:t>
        <w:br/>
        <w:t>One Empty 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